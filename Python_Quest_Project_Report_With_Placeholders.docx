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2A8D" w14:textId="77777777" w:rsidR="0090631C" w:rsidRDefault="0090631C" w:rsidP="0090631C">
      <w:pPr>
        <w:jc w:val="center"/>
        <w:rPr>
          <w:rFonts w:ascii="Algerian" w:hAnsi="Algerian"/>
          <w:b/>
          <w:bCs/>
          <w:sz w:val="144"/>
          <w:szCs w:val="144"/>
        </w:rPr>
      </w:pPr>
    </w:p>
    <w:p w14:paraId="62704810" w14:textId="23BE1E7B" w:rsidR="0090631C" w:rsidRPr="007207BF" w:rsidRDefault="0090631C" w:rsidP="0090631C">
      <w:pPr>
        <w:jc w:val="center"/>
        <w:rPr>
          <w:rFonts w:ascii="Algerian" w:hAnsi="Algerian"/>
          <w:b/>
          <w:bCs/>
          <w:sz w:val="144"/>
          <w:szCs w:val="144"/>
        </w:rPr>
      </w:pPr>
      <w:r w:rsidRPr="007207BF">
        <w:rPr>
          <w:rFonts w:ascii="Algerian" w:hAnsi="Algerian"/>
          <w:b/>
          <w:bCs/>
          <w:sz w:val="144"/>
          <w:szCs w:val="144"/>
        </w:rPr>
        <w:t>Cover Page</w:t>
      </w:r>
    </w:p>
    <w:p w14:paraId="088986E6" w14:textId="77777777" w:rsidR="0090631C" w:rsidRPr="007207BF" w:rsidRDefault="0090631C" w:rsidP="0090631C">
      <w:pPr>
        <w:rPr>
          <w:rFonts w:ascii="Arial" w:hAnsi="Arial" w:cs="Arial"/>
          <w:sz w:val="32"/>
          <w:szCs w:val="32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>Project Title</w:t>
      </w:r>
      <w:r w:rsidRPr="007207BF">
        <w:rPr>
          <w:rFonts w:ascii="Arial" w:hAnsi="Arial" w:cs="Arial"/>
          <w:sz w:val="32"/>
          <w:szCs w:val="32"/>
        </w:rPr>
        <w:t>: Python Qu</w:t>
      </w:r>
      <w:r>
        <w:rPr>
          <w:rFonts w:ascii="Arial" w:hAnsi="Arial" w:cs="Arial"/>
          <w:sz w:val="32"/>
          <w:szCs w:val="32"/>
        </w:rPr>
        <w:t>iz Game</w:t>
      </w:r>
    </w:p>
    <w:p w14:paraId="1F08ED6A" w14:textId="77777777" w:rsidR="0090631C" w:rsidRPr="007207BF" w:rsidRDefault="0090631C" w:rsidP="0090631C">
      <w:pPr>
        <w:rPr>
          <w:rFonts w:ascii="Arial" w:hAnsi="Arial" w:cs="Arial"/>
          <w:sz w:val="32"/>
          <w:szCs w:val="32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>Student</w:t>
      </w:r>
      <w:r w:rsidRPr="007207BF">
        <w:rPr>
          <w:rFonts w:ascii="Arial" w:hAnsi="Arial" w:cs="Arial"/>
          <w:sz w:val="32"/>
          <w:szCs w:val="32"/>
        </w:rPr>
        <w:t xml:space="preserve"> </w:t>
      </w:r>
      <w:r w:rsidRPr="007207BF">
        <w:rPr>
          <w:rFonts w:ascii="Arial" w:hAnsi="Arial" w:cs="Arial"/>
          <w:b/>
          <w:bCs/>
          <w:sz w:val="32"/>
          <w:szCs w:val="32"/>
          <w:u w:val="single"/>
        </w:rPr>
        <w:t>Name</w:t>
      </w:r>
      <w:r w:rsidRPr="007207BF">
        <w:rPr>
          <w:rFonts w:ascii="Arial" w:hAnsi="Arial" w:cs="Arial"/>
          <w:sz w:val="32"/>
          <w:szCs w:val="32"/>
        </w:rPr>
        <w:t>:</w:t>
      </w:r>
      <w:r>
        <w:rPr>
          <w:rFonts w:ascii="Arial" w:hAnsi="Arial" w:cs="Arial"/>
          <w:sz w:val="32"/>
          <w:szCs w:val="32"/>
        </w:rPr>
        <w:t xml:space="preserve"> Priyanshi Varshney</w:t>
      </w:r>
    </w:p>
    <w:p w14:paraId="3488B667" w14:textId="77777777" w:rsidR="0090631C" w:rsidRPr="007207BF" w:rsidRDefault="0090631C" w:rsidP="0090631C">
      <w:pPr>
        <w:rPr>
          <w:rFonts w:ascii="Arial" w:hAnsi="Arial" w:cs="Arial"/>
          <w:sz w:val="32"/>
          <w:szCs w:val="32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 xml:space="preserve">Course 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: </w:t>
      </w:r>
      <w:r w:rsidRPr="007207BF">
        <w:rPr>
          <w:rFonts w:ascii="Arial" w:hAnsi="Arial" w:cs="Arial"/>
          <w:sz w:val="32"/>
          <w:szCs w:val="32"/>
        </w:rPr>
        <w:t>Introduction to problem solving ( Python essentials)</w:t>
      </w:r>
    </w:p>
    <w:p w14:paraId="7BCA5E6A" w14:textId="77777777" w:rsidR="0090631C" w:rsidRPr="007207BF" w:rsidRDefault="0090631C" w:rsidP="0090631C">
      <w:pPr>
        <w:rPr>
          <w:rFonts w:ascii="Arial" w:hAnsi="Arial" w:cs="Arial"/>
          <w:sz w:val="32"/>
          <w:szCs w:val="32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>Registration number</w:t>
      </w:r>
      <w:r w:rsidRPr="007207BF">
        <w:rPr>
          <w:rFonts w:ascii="Arial" w:hAnsi="Arial" w:cs="Arial"/>
          <w:sz w:val="32"/>
          <w:szCs w:val="32"/>
        </w:rPr>
        <w:t xml:space="preserve">  </w:t>
      </w:r>
      <w:r>
        <w:rPr>
          <w:rFonts w:ascii="Arial" w:hAnsi="Arial" w:cs="Arial"/>
          <w:sz w:val="32"/>
          <w:szCs w:val="32"/>
        </w:rPr>
        <w:t>: 26BAI10184</w:t>
      </w:r>
    </w:p>
    <w:p w14:paraId="1D94EFE9" w14:textId="77777777" w:rsidR="0090631C" w:rsidRPr="007207BF" w:rsidRDefault="0090631C" w:rsidP="0090631C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>University :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7207BF">
        <w:rPr>
          <w:rFonts w:ascii="Arial" w:hAnsi="Arial" w:cs="Arial"/>
          <w:sz w:val="32"/>
          <w:szCs w:val="32"/>
        </w:rPr>
        <w:t>VIT Bhopal</w:t>
      </w:r>
    </w:p>
    <w:p w14:paraId="75C48A98" w14:textId="77777777" w:rsidR="0090631C" w:rsidRPr="007207BF" w:rsidRDefault="0090631C" w:rsidP="0090631C">
      <w:pPr>
        <w:rPr>
          <w:rFonts w:ascii="Arial" w:hAnsi="Arial" w:cs="Arial"/>
          <w:sz w:val="32"/>
          <w:szCs w:val="32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>Submitted To</w:t>
      </w:r>
      <w:r w:rsidRPr="007207BF">
        <w:rPr>
          <w:rFonts w:ascii="Arial" w:hAnsi="Arial" w:cs="Arial"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 xml:space="preserve">Mr. Ashfaq Ahmad </w:t>
      </w:r>
      <w:r w:rsidRPr="007207BF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Najar</w:t>
      </w:r>
      <w:r w:rsidRPr="007207BF">
        <w:rPr>
          <w:rFonts w:ascii="Arial" w:hAnsi="Arial" w:cs="Arial"/>
          <w:sz w:val="32"/>
          <w:szCs w:val="32"/>
        </w:rPr>
        <w:t xml:space="preserve"> </w:t>
      </w:r>
    </w:p>
    <w:p w14:paraId="1005D7F7" w14:textId="77777777" w:rsidR="0090631C" w:rsidRPr="007207BF" w:rsidRDefault="0090631C" w:rsidP="0090631C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>Academic Year :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 2026-2027</w:t>
      </w:r>
    </w:p>
    <w:p w14:paraId="4B3AE430" w14:textId="77777777" w:rsidR="0090631C" w:rsidRPr="007207BF" w:rsidRDefault="0090631C" w:rsidP="0090631C">
      <w:pPr>
        <w:rPr>
          <w:rFonts w:ascii="Arial" w:hAnsi="Arial" w:cs="Arial"/>
          <w:sz w:val="32"/>
          <w:szCs w:val="32"/>
        </w:rPr>
      </w:pPr>
    </w:p>
    <w:p w14:paraId="56B18938" w14:textId="77777777" w:rsidR="00D450DE" w:rsidRDefault="00000000">
      <w:r>
        <w:br w:type="page"/>
      </w:r>
    </w:p>
    <w:p w14:paraId="73EA1443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lastRenderedPageBreak/>
        <w:t>1. Introduction</w:t>
      </w:r>
    </w:p>
    <w:p w14:paraId="76185642" w14:textId="77777777" w:rsidR="00D450DE" w:rsidRDefault="00000000">
      <w:pPr>
        <w:spacing w:after="120"/>
      </w:pPr>
      <w:r>
        <w:t>Python Quest is a simple text-based computer game made to help students learn Python programming easily. Learning from big textbooks can be boring and hard to understand. Python Quest changes syllabus topics into a fun game adventure.</w:t>
      </w:r>
    </w:p>
    <w:p w14:paraId="1EB20F00" w14:textId="27B8AEC6" w:rsidR="00D450DE" w:rsidRDefault="00000000">
      <w:pPr>
        <w:spacing w:after="120"/>
      </w:pPr>
      <w:r>
        <w:t>In this game, the student becomes a 'Hero' . The student travels through 5 different units (like Unit 1: Problem Solving ). In each unit, the student reads small simple lessons and answers quiz questions. When the student answers correctly, they get score points immediately.</w:t>
      </w:r>
    </w:p>
    <w:p w14:paraId="2FF63191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2. Problem Statement</w:t>
      </w:r>
    </w:p>
    <w:p w14:paraId="12D854DB" w14:textId="77777777" w:rsidR="00D450DE" w:rsidRDefault="00000000">
      <w:pPr>
        <w:spacing w:after="120"/>
      </w:pPr>
      <w:r>
        <w:t>Many students face difficulty while learning programming for the following reasons:</w:t>
      </w:r>
    </w:p>
    <w:p w14:paraId="103C0C7C" w14:textId="77777777" w:rsidR="00D450DE" w:rsidRDefault="00000000">
      <w:pPr>
        <w:pStyle w:val="ListBullet"/>
        <w:spacing w:after="60"/>
      </w:pPr>
      <w:r>
        <w:rPr>
          <w:b/>
        </w:rPr>
        <w:t xml:space="preserve">Boring Textbooks: </w:t>
      </w:r>
      <w:r>
        <w:t xml:space="preserve"> Reading long theory pages makes students tired and bored.</w:t>
      </w:r>
    </w:p>
    <w:p w14:paraId="6AB7A9FD" w14:textId="77777777" w:rsidR="00D450DE" w:rsidRDefault="00000000">
      <w:pPr>
        <w:pStyle w:val="ListBullet"/>
        <w:spacing w:after="60"/>
      </w:pPr>
      <w:r>
        <w:rPr>
          <w:b/>
        </w:rPr>
        <w:t xml:space="preserve">No Quick Feedback: </w:t>
      </w:r>
      <w:r>
        <w:t xml:space="preserve"> Practice tests are given at the end of chapters, so students do not know immediately if they understood the topic.</w:t>
      </w:r>
    </w:p>
    <w:p w14:paraId="230150EA" w14:textId="77777777" w:rsidR="00D450DE" w:rsidRDefault="00000000">
      <w:pPr>
        <w:pStyle w:val="ListBullet"/>
        <w:spacing w:after="60"/>
      </w:pPr>
      <w:r>
        <w:rPr>
          <w:b/>
        </w:rPr>
        <w:t xml:space="preserve">Lack of Fun: </w:t>
      </w:r>
      <w:r>
        <w:t xml:space="preserve"> Traditional study methods do not show scores or levels, so students lose interest quickly.</w:t>
      </w:r>
    </w:p>
    <w:p w14:paraId="0489DA1B" w14:textId="77777777" w:rsidR="00D450DE" w:rsidRDefault="00000000">
      <w:pPr>
        <w:spacing w:after="120"/>
      </w:pPr>
      <w:r>
        <w:t>To solve this problem, we need a simple application that gives small lessons, asks instant questions, and gives points for correct answers.</w:t>
      </w:r>
    </w:p>
    <w:p w14:paraId="37810105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3. Functional Requirements</w:t>
      </w:r>
    </w:p>
    <w:p w14:paraId="6B10F408" w14:textId="77777777" w:rsidR="00D450DE" w:rsidRDefault="00000000">
      <w:pPr>
        <w:spacing w:after="120"/>
      </w:pPr>
      <w:r>
        <w:t>Functional requirements describe what the software must do:</w:t>
      </w:r>
    </w:p>
    <w:p w14:paraId="046EC13C" w14:textId="0AAF3AF0" w:rsidR="00D450DE" w:rsidRDefault="00000000">
      <w:pPr>
        <w:pStyle w:val="ListBullet"/>
        <w:spacing w:after="60"/>
      </w:pPr>
      <w:r>
        <w:rPr>
          <w:b/>
        </w:rPr>
        <w:t>Player Profile Setup:</w:t>
      </w:r>
      <w:r>
        <w:t xml:space="preserve"> The system must create a player character with starting points set to 0.</w:t>
      </w:r>
    </w:p>
    <w:p w14:paraId="27F7C4AF" w14:textId="77777777" w:rsidR="00D450DE" w:rsidRDefault="00000000">
      <w:pPr>
        <w:pStyle w:val="ListBullet"/>
        <w:spacing w:after="60"/>
      </w:pPr>
      <w:r>
        <w:rPr>
          <w:b/>
        </w:rPr>
        <w:t>Display Lessons:</w:t>
      </w:r>
      <w:r>
        <w:t xml:space="preserve"> The system must show lessons step-by-step from Unit 1 to Unit 5.</w:t>
      </w:r>
    </w:p>
    <w:p w14:paraId="674135A7" w14:textId="5B4A0F58" w:rsidR="00D450DE" w:rsidRDefault="00000000">
      <w:pPr>
        <w:pStyle w:val="ListBullet"/>
        <w:spacing w:after="60"/>
      </w:pPr>
      <w:r>
        <w:rPr>
          <w:b/>
        </w:rPr>
        <w:t>Interactive Questions:</w:t>
      </w:r>
      <w:r>
        <w:t xml:space="preserve"> The program must sho</w:t>
      </w:r>
      <w:r w:rsidR="0090631C">
        <w:t>w</w:t>
      </w:r>
      <w:r>
        <w:t xml:space="preserve"> questions</w:t>
      </w:r>
    </w:p>
    <w:p w14:paraId="4BB43DD4" w14:textId="77777777" w:rsidR="00D450DE" w:rsidRDefault="00000000">
      <w:pPr>
        <w:pStyle w:val="ListBullet"/>
        <w:spacing w:after="60"/>
      </w:pPr>
      <w:r>
        <w:rPr>
          <w:b/>
        </w:rPr>
        <w:t>Answer Checking:</w:t>
      </w:r>
      <w:r>
        <w:t xml:space="preserve"> When the student picks an option, the system must check if it is right or wrong instantly.</w:t>
      </w:r>
    </w:p>
    <w:p w14:paraId="5CB4D903" w14:textId="77777777" w:rsidR="00D450DE" w:rsidRDefault="00000000">
      <w:pPr>
        <w:pStyle w:val="ListBullet"/>
        <w:spacing w:after="60"/>
      </w:pPr>
      <w:r>
        <w:rPr>
          <w:b/>
        </w:rPr>
        <w:t>Score Updating:</w:t>
      </w:r>
      <w:r>
        <w:t xml:space="preserve"> If the answer is correct, the system must add +50 points to the score.</w:t>
      </w:r>
    </w:p>
    <w:p w14:paraId="20F6309E" w14:textId="77777777" w:rsidR="00D450DE" w:rsidRDefault="00000000">
      <w:pPr>
        <w:pStyle w:val="ListBullet"/>
        <w:spacing w:after="60"/>
      </w:pPr>
      <w:r>
        <w:rPr>
          <w:b/>
        </w:rPr>
        <w:t>Display HUD:</w:t>
      </w:r>
      <w:r>
        <w:t xml:space="preserve"> The system must show a top bar (HUD) displaying Hero Name, Score, and Location at all times.</w:t>
      </w:r>
    </w:p>
    <w:p w14:paraId="1FB3DFCA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4. Non-Functional Requirements</w:t>
      </w:r>
    </w:p>
    <w:p w14:paraId="529CF94F" w14:textId="77777777" w:rsidR="00D450DE" w:rsidRDefault="00000000">
      <w:pPr>
        <w:spacing w:after="120"/>
      </w:pPr>
      <w:r>
        <w:t>Non-functional requirements describe how well the software performs:</w:t>
      </w:r>
    </w:p>
    <w:p w14:paraId="6B153CFD" w14:textId="77777777" w:rsidR="00D450DE" w:rsidRDefault="00000000">
      <w:pPr>
        <w:pStyle w:val="ListBullet"/>
        <w:spacing w:after="60"/>
      </w:pPr>
      <w:r>
        <w:rPr>
          <w:b/>
        </w:rPr>
        <w:t>Simple Interface:</w:t>
      </w:r>
      <w:r>
        <w:t xml:space="preserve"> The text interface must be simple, clear, and easy to read on screen.</w:t>
      </w:r>
    </w:p>
    <w:p w14:paraId="28D1A854" w14:textId="77777777" w:rsidR="00D450DE" w:rsidRDefault="00000000">
      <w:pPr>
        <w:pStyle w:val="ListBullet"/>
        <w:spacing w:after="60"/>
      </w:pPr>
      <w:r>
        <w:rPr>
          <w:b/>
        </w:rPr>
        <w:t>Easy Maintenance:</w:t>
      </w:r>
      <w:r>
        <w:t xml:space="preserve"> The code is divided into small separate files so it is easy to update or add new units.</w:t>
      </w:r>
    </w:p>
    <w:p w14:paraId="0E336015" w14:textId="77777777" w:rsidR="00D450DE" w:rsidRDefault="00000000">
      <w:pPr>
        <w:pStyle w:val="ListBullet"/>
        <w:spacing w:after="60"/>
      </w:pPr>
      <w:r>
        <w:rPr>
          <w:b/>
        </w:rPr>
        <w:t>Fast Speed:</w:t>
      </w:r>
      <w:r>
        <w:t xml:space="preserve"> The program runs instantly on any standard computer with Python installed.</w:t>
      </w:r>
    </w:p>
    <w:p w14:paraId="63F9B6A1" w14:textId="77777777" w:rsidR="00D450DE" w:rsidRDefault="00000000">
      <w:pPr>
        <w:pStyle w:val="ListBullet"/>
        <w:spacing w:after="60"/>
      </w:pPr>
      <w:r>
        <w:rPr>
          <w:b/>
        </w:rPr>
        <w:lastRenderedPageBreak/>
        <w:t>Reliability:</w:t>
      </w:r>
      <w:r>
        <w:t xml:space="preserve"> The program does not crash even if the student types a wrong menu option.</w:t>
      </w:r>
    </w:p>
    <w:p w14:paraId="7DE036BF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5. System Architecture</w:t>
      </w:r>
    </w:p>
    <w:p w14:paraId="1DA12BAF" w14:textId="77777777" w:rsidR="00D450DE" w:rsidRDefault="00000000">
      <w:pPr>
        <w:spacing w:after="120"/>
      </w:pPr>
      <w:r>
        <w:t>The software is built using standard Python modular design. It splits the project into 5 clean files:</w:t>
      </w:r>
    </w:p>
    <w:p w14:paraId="4B159A70" w14:textId="77777777" w:rsidR="00D450DE" w:rsidRDefault="00000000">
      <w:pPr>
        <w:pStyle w:val="ListBullet"/>
        <w:spacing w:after="60"/>
      </w:pPr>
      <w:r>
        <w:rPr>
          <w:b/>
        </w:rPr>
        <w:t>main.py:</w:t>
      </w:r>
      <w:r>
        <w:t xml:space="preserve"> The main entry file that starts and runs the game loop.</w:t>
      </w:r>
    </w:p>
    <w:p w14:paraId="16D28791" w14:textId="77777777" w:rsidR="00D450DE" w:rsidRDefault="00000000">
      <w:pPr>
        <w:pStyle w:val="ListBullet"/>
        <w:spacing w:after="60"/>
      </w:pPr>
      <w:r>
        <w:rPr>
          <w:b/>
        </w:rPr>
        <w:t>lessons.py:</w:t>
      </w:r>
      <w:r>
        <w:t xml:space="preserve"> Contains the lesson texts and teaching materials.</w:t>
      </w:r>
    </w:p>
    <w:p w14:paraId="25A78717" w14:textId="77777777" w:rsidR="00D450DE" w:rsidRDefault="00000000">
      <w:pPr>
        <w:pStyle w:val="ListBullet"/>
        <w:spacing w:after="60"/>
      </w:pPr>
      <w:r>
        <w:rPr>
          <w:b/>
        </w:rPr>
        <w:t>content.py:</w:t>
      </w:r>
      <w:r>
        <w:t xml:space="preserve"> Contains the questions, options, and correct answer keys.</w:t>
      </w:r>
    </w:p>
    <w:p w14:paraId="26F646C9" w14:textId="77777777" w:rsidR="00D450DE" w:rsidRDefault="00000000">
      <w:pPr>
        <w:pStyle w:val="ListBullet"/>
        <w:spacing w:after="60"/>
      </w:pPr>
      <w:r>
        <w:rPr>
          <w:b/>
        </w:rPr>
        <w:t>models.py:</w:t>
      </w:r>
      <w:r>
        <w:t xml:space="preserve"> Stores data structures for the player hero, score, and questions.</w:t>
      </w:r>
    </w:p>
    <w:p w14:paraId="51066728" w14:textId="77777777" w:rsidR="00D450DE" w:rsidRDefault="00000000">
      <w:pPr>
        <w:pStyle w:val="ListBullet"/>
        <w:spacing w:after="60"/>
      </w:pPr>
      <w:r>
        <w:rPr>
          <w:b/>
        </w:rPr>
        <w:t>ui.py:</w:t>
      </w:r>
      <w:r>
        <w:t xml:space="preserve"> Handles drawing top headers, HUD status bars, and line borders.</w:t>
      </w:r>
    </w:p>
    <w:p w14:paraId="7DB05713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6. Design Diagrams</w:t>
      </w:r>
    </w:p>
    <w:p w14:paraId="7109632B" w14:textId="77777777" w:rsidR="00D450DE" w:rsidRDefault="00000000">
      <w:pPr>
        <w:keepNext/>
        <w:spacing w:before="240" w:after="80"/>
      </w:pPr>
      <w:r>
        <w:rPr>
          <w:b/>
          <w:color w:val="2B547E"/>
          <w:sz w:val="28"/>
        </w:rPr>
        <w:t>6.1 Use Case Diagram</w:t>
      </w:r>
    </w:p>
    <w:p w14:paraId="102E5EC9" w14:textId="538EF6FF" w:rsidR="00D450DE" w:rsidRDefault="00000000">
      <w:pPr>
        <w:spacing w:after="120"/>
      </w:pPr>
      <w:r>
        <w:t>This shows what the student can do in the system: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0DE" w14:paraId="693D1410" w14:textId="77777777">
        <w:trPr>
          <w:jc w:val="center"/>
        </w:trPr>
        <w:tc>
          <w:tcPr>
            <w:tcW w:w="9360" w:type="dxa"/>
            <w:tcBorders>
              <w:top w:val="single" w:sz="4" w:space="0" w:color="1B365D"/>
              <w:left w:val="single" w:sz="24" w:space="0" w:color="1B365D"/>
              <w:bottom w:val="single" w:sz="4" w:space="0" w:color="1B365D"/>
              <w:right w:val="single" w:sz="4" w:space="0" w:color="1B365D"/>
            </w:tcBorders>
            <w:shd w:val="clear" w:color="auto" w:fill="F4F6F9"/>
          </w:tcPr>
          <w:p w14:paraId="5DF709BA" w14:textId="77777777" w:rsidR="00D450DE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+-------------------------------------------------------+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          PYTHON QUEST SYSTEM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                           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|   [ Student ] ----&gt; ( Enter Name &amp; Start Game )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|                          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+---------&gt; ( Read Unit Lessons )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|                          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+---------&gt; ( Answer Quiz Questions )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|                          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+---------&gt; ( Earn Score &amp; View HUD )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+-------------------------------------------------------+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</w:p>
        </w:tc>
      </w:tr>
    </w:tbl>
    <w:p w14:paraId="67378E70" w14:textId="77777777" w:rsidR="00D450DE" w:rsidRDefault="00D450DE">
      <w:pPr>
        <w:spacing w:after="120"/>
      </w:pPr>
    </w:p>
    <w:p w14:paraId="59605CB7" w14:textId="77777777" w:rsidR="00D450DE" w:rsidRDefault="00000000">
      <w:pPr>
        <w:keepNext/>
        <w:spacing w:before="240" w:after="80"/>
      </w:pPr>
      <w:r>
        <w:rPr>
          <w:b/>
          <w:color w:val="2B547E"/>
          <w:sz w:val="28"/>
        </w:rPr>
        <w:t>6.2 Workflow Diagram</w:t>
      </w:r>
    </w:p>
    <w:p w14:paraId="60D1C640" w14:textId="77777777" w:rsidR="00D450DE" w:rsidRDefault="00000000">
      <w:pPr>
        <w:spacing w:after="120"/>
      </w:pPr>
      <w:r>
        <w:t>This shows step-by-step how the game works: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0DE" w14:paraId="6578202C" w14:textId="77777777">
        <w:trPr>
          <w:jc w:val="center"/>
        </w:trPr>
        <w:tc>
          <w:tcPr>
            <w:tcW w:w="9360" w:type="dxa"/>
            <w:tcBorders>
              <w:top w:val="single" w:sz="4" w:space="0" w:color="1B365D"/>
              <w:left w:val="single" w:sz="24" w:space="0" w:color="1B365D"/>
              <w:bottom w:val="single" w:sz="4" w:space="0" w:color="1B365D"/>
              <w:right w:val="single" w:sz="4" w:space="0" w:color="1B365D"/>
            </w:tcBorders>
            <w:shd w:val="clear" w:color="auto" w:fill="F4F6F9"/>
          </w:tcPr>
          <w:p w14:paraId="6AAF630F" w14:textId="74C71936" w:rsidR="00D450DE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[Start Game]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v</w:t>
            </w:r>
            <w:r>
              <w:rPr>
                <w:rFonts w:ascii="Consolas" w:hAnsi="Consolas"/>
                <w:color w:val="222222"/>
                <w:sz w:val="19"/>
              </w:rPr>
              <w:br/>
              <w:t>[Show Title &amp; Create Hero]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v</w:t>
            </w:r>
            <w:r>
              <w:rPr>
                <w:rFonts w:ascii="Consolas" w:hAnsi="Consolas"/>
                <w:color w:val="222222"/>
                <w:sz w:val="19"/>
              </w:rPr>
              <w:br/>
              <w:t>[Show Lesson]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v</w:t>
            </w:r>
            <w:r>
              <w:rPr>
                <w:rFonts w:ascii="Consolas" w:hAnsi="Consolas"/>
                <w:color w:val="222222"/>
                <w:sz w:val="19"/>
              </w:rPr>
              <w:br/>
              <w:t>[Show Challenge Question ]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v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[Student Types </w:t>
            </w:r>
            <w:r w:rsidR="00D8062B">
              <w:rPr>
                <w:rFonts w:ascii="Consolas" w:hAnsi="Consolas"/>
                <w:color w:val="222222"/>
                <w:sz w:val="19"/>
              </w:rPr>
              <w:t>answer</w:t>
            </w:r>
            <w:r>
              <w:rPr>
                <w:rFonts w:ascii="Consolas" w:hAnsi="Consolas"/>
                <w:color w:val="222222"/>
                <w:sz w:val="19"/>
              </w:rPr>
              <w:t>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+------&gt; Is </w:t>
            </w:r>
            <w:r w:rsidR="00D8062B">
              <w:rPr>
                <w:rFonts w:ascii="Consolas" w:hAnsi="Consolas"/>
                <w:color w:val="222222"/>
                <w:sz w:val="19"/>
              </w:rPr>
              <w:t>answer</w:t>
            </w:r>
            <w:r>
              <w:rPr>
                <w:rFonts w:ascii="Consolas" w:hAnsi="Consolas"/>
                <w:color w:val="222222"/>
                <w:sz w:val="19"/>
              </w:rPr>
              <w:t xml:space="preserve"> Correct?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|-- YES --&gt; [ Add +50 Points ] --&gt; [ Update Score on HUD 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|-- NO  --&gt; [ </w:t>
            </w:r>
            <w:r w:rsidR="00D8062B">
              <w:rPr>
                <w:rFonts w:ascii="Consolas" w:hAnsi="Consolas"/>
                <w:color w:val="222222"/>
                <w:sz w:val="19"/>
              </w:rPr>
              <w:t>give another chance to answer and give hint</w:t>
            </w:r>
            <w:r>
              <w:rPr>
                <w:rFonts w:ascii="Consolas" w:hAnsi="Consolas"/>
                <w:color w:val="222222"/>
                <w:sz w:val="19"/>
              </w:rPr>
              <w:t xml:space="preserve"> 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v</w:t>
            </w:r>
            <w:r>
              <w:rPr>
                <w:rFonts w:ascii="Consolas" w:hAnsi="Consolas"/>
                <w:color w:val="222222"/>
                <w:sz w:val="19"/>
              </w:rPr>
              <w:br/>
              <w:t>[Move to Next Topic / Unit]</w:t>
            </w:r>
          </w:p>
        </w:tc>
      </w:tr>
    </w:tbl>
    <w:p w14:paraId="4C771D23" w14:textId="77777777" w:rsidR="00D450DE" w:rsidRDefault="00D450DE">
      <w:pPr>
        <w:spacing w:after="120"/>
      </w:pPr>
    </w:p>
    <w:p w14:paraId="10A5A9CD" w14:textId="77777777" w:rsidR="00D450DE" w:rsidRDefault="00000000">
      <w:pPr>
        <w:keepNext/>
        <w:spacing w:before="240" w:after="80"/>
      </w:pPr>
      <w:r>
        <w:rPr>
          <w:b/>
          <w:color w:val="2B547E"/>
          <w:sz w:val="28"/>
        </w:rPr>
        <w:t>6.3 Sequence Diagram</w:t>
      </w:r>
    </w:p>
    <w:p w14:paraId="3E6FC808" w14:textId="77777777" w:rsidR="00D450DE" w:rsidRDefault="00000000">
      <w:pPr>
        <w:spacing w:after="120"/>
      </w:pPr>
      <w:r>
        <w:t>This shows how different Python files talk to each other: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0DE" w14:paraId="4A74C9AD" w14:textId="77777777">
        <w:trPr>
          <w:jc w:val="center"/>
        </w:trPr>
        <w:tc>
          <w:tcPr>
            <w:tcW w:w="9360" w:type="dxa"/>
            <w:tcBorders>
              <w:top w:val="single" w:sz="4" w:space="0" w:color="1B365D"/>
              <w:left w:val="single" w:sz="24" w:space="0" w:color="1B365D"/>
              <w:bottom w:val="single" w:sz="4" w:space="0" w:color="1B365D"/>
              <w:right w:val="single" w:sz="4" w:space="0" w:color="1B365D"/>
            </w:tcBorders>
            <w:shd w:val="clear" w:color="auto" w:fill="F4F6F9"/>
          </w:tcPr>
          <w:p w14:paraId="6159BB56" w14:textId="77777777" w:rsidR="00D450DE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Student           main.py             ui.py            content.py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|                 |                  |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|--- Run Game ---&gt;|                  |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|                 |-- print_header()-&gt;|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|                 |-- print_hud() ---&gt;|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|                 |-- Get Question ---------------------&gt;|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|                 |&lt;-- Return Question Data -------------|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|&lt;-- Show Quiz ---|                  |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|--- Type '2' ---&gt;|                  |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|                 |-- Check Answer   |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|&lt;-- 'SUCCESS!' --|                  |                   |</w:t>
            </w:r>
          </w:p>
        </w:tc>
      </w:tr>
    </w:tbl>
    <w:p w14:paraId="7D69E037" w14:textId="77777777" w:rsidR="00D450DE" w:rsidRDefault="00D450DE">
      <w:pPr>
        <w:spacing w:after="120"/>
      </w:pPr>
    </w:p>
    <w:p w14:paraId="61CB8D2C" w14:textId="77777777" w:rsidR="00D450DE" w:rsidRDefault="00000000">
      <w:pPr>
        <w:keepNext/>
        <w:spacing w:before="240" w:after="80"/>
      </w:pPr>
      <w:r>
        <w:rPr>
          <w:b/>
          <w:color w:val="2B547E"/>
          <w:sz w:val="28"/>
        </w:rPr>
        <w:t>6.4 Component Diagram</w:t>
      </w:r>
    </w:p>
    <w:p w14:paraId="58F3C01A" w14:textId="77777777" w:rsidR="00D450DE" w:rsidRDefault="00000000">
      <w:pPr>
        <w:spacing w:after="120"/>
      </w:pPr>
      <w:r>
        <w:t>This shows how the project files connect together: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0DE" w14:paraId="7ACDEC7D" w14:textId="77777777">
        <w:trPr>
          <w:jc w:val="center"/>
        </w:trPr>
        <w:tc>
          <w:tcPr>
            <w:tcW w:w="9360" w:type="dxa"/>
            <w:tcBorders>
              <w:top w:val="single" w:sz="4" w:space="0" w:color="1B365D"/>
              <w:left w:val="single" w:sz="24" w:space="0" w:color="1B365D"/>
              <w:bottom w:val="single" w:sz="4" w:space="0" w:color="1B365D"/>
              <w:right w:val="single" w:sz="4" w:space="0" w:color="1B365D"/>
            </w:tcBorders>
            <w:shd w:val="clear" w:color="auto" w:fill="F4F6F9"/>
          </w:tcPr>
          <w:p w14:paraId="1A1D8D99" w14:textId="77777777" w:rsidR="00D450DE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+-------------------------------------------------------+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              main.py      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+-------------------------------------------------------+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|                    |                    |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v                    v                    v       </w:t>
            </w:r>
            <w:r>
              <w:rPr>
                <w:rFonts w:ascii="Consolas" w:hAnsi="Consolas"/>
                <w:color w:val="222222"/>
                <w:sz w:val="19"/>
              </w:rPr>
              <w:br/>
              <w:t>+-------------+      +-------------+      +-------------+</w:t>
            </w:r>
            <w:r>
              <w:rPr>
                <w:rFonts w:ascii="Consolas" w:hAnsi="Consolas"/>
                <w:color w:val="222222"/>
                <w:sz w:val="19"/>
              </w:rPr>
              <w:br/>
              <w:t>|    ui.py    |      | lessons.py  |      | models.py   |</w:t>
            </w:r>
            <w:r>
              <w:rPr>
                <w:rFonts w:ascii="Consolas" w:hAnsi="Consolas"/>
                <w:color w:val="222222"/>
                <w:sz w:val="19"/>
              </w:rPr>
              <w:br/>
              <w:t>+-------------+      +-------------+      +-------------+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        |                    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        v                    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 +-------------+                                          | content.py  |             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 +-------------+                     </w:t>
            </w:r>
          </w:p>
        </w:tc>
      </w:tr>
    </w:tbl>
    <w:p w14:paraId="48F6634F" w14:textId="77777777" w:rsidR="00D450DE" w:rsidRDefault="00D450DE">
      <w:pPr>
        <w:spacing w:after="120"/>
      </w:pPr>
    </w:p>
    <w:p w14:paraId="2F4C96C1" w14:textId="77777777" w:rsidR="00D450DE" w:rsidRDefault="00000000">
      <w:pPr>
        <w:keepNext/>
        <w:spacing w:before="240" w:after="80"/>
      </w:pPr>
      <w:r>
        <w:rPr>
          <w:b/>
          <w:color w:val="2B547E"/>
          <w:sz w:val="28"/>
        </w:rPr>
        <w:lastRenderedPageBreak/>
        <w:t>6.5 ER Diagram (Data Model)</w:t>
      </w:r>
    </w:p>
    <w:p w14:paraId="284047C7" w14:textId="77777777" w:rsidR="00D450DE" w:rsidRDefault="00000000">
      <w:pPr>
        <w:spacing w:after="120"/>
      </w:pPr>
      <w:r>
        <w:t>This shows how player data and quiz data are stored in memory: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0DE" w14:paraId="518823E0" w14:textId="77777777">
        <w:trPr>
          <w:jc w:val="center"/>
        </w:trPr>
        <w:tc>
          <w:tcPr>
            <w:tcW w:w="9360" w:type="dxa"/>
            <w:tcBorders>
              <w:top w:val="single" w:sz="4" w:space="0" w:color="1B365D"/>
              <w:left w:val="single" w:sz="24" w:space="0" w:color="1B365D"/>
              <w:bottom w:val="single" w:sz="4" w:space="0" w:color="1B365D"/>
              <w:right w:val="single" w:sz="4" w:space="0" w:color="1B365D"/>
            </w:tcBorders>
            <w:shd w:val="clear" w:color="auto" w:fill="F4F6F9"/>
          </w:tcPr>
          <w:p w14:paraId="450E52B8" w14:textId="77777777" w:rsidR="00D450DE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+-----------------------+         1 : N         +-----------------------+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HERO          |-----------------------|       CHALLENGE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+-----------------------+                       +-----------------------+</w:t>
            </w:r>
            <w:r>
              <w:rPr>
                <w:rFonts w:ascii="Consolas" w:hAnsi="Consolas"/>
                <w:color w:val="222222"/>
                <w:sz w:val="19"/>
              </w:rPr>
              <w:br/>
              <w:t>| name       : String   |                       | question   : String   |</w:t>
            </w:r>
            <w:r>
              <w:rPr>
                <w:rFonts w:ascii="Consolas" w:hAnsi="Consolas"/>
                <w:color w:val="222222"/>
                <w:sz w:val="19"/>
              </w:rPr>
              <w:br/>
              <w:t>| score      : Integer  |                       | options    : List     |</w:t>
            </w:r>
            <w:r>
              <w:rPr>
                <w:rFonts w:ascii="Consolas" w:hAnsi="Consolas"/>
                <w:color w:val="222222"/>
                <w:sz w:val="19"/>
              </w:rPr>
              <w:br/>
              <w:t>| location   : String   |                       | correct_idx: Integer  |</w:t>
            </w:r>
            <w:r>
              <w:rPr>
                <w:rFonts w:ascii="Consolas" w:hAnsi="Consolas"/>
                <w:color w:val="222222"/>
                <w:sz w:val="19"/>
              </w:rPr>
              <w:br/>
              <w:t>+-----------------------+                       | explanation: String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                            +-----------------------+</w:t>
            </w:r>
          </w:p>
        </w:tc>
      </w:tr>
    </w:tbl>
    <w:p w14:paraId="6ED529B4" w14:textId="77777777" w:rsidR="00D450DE" w:rsidRDefault="00D450DE">
      <w:pPr>
        <w:spacing w:after="120"/>
      </w:pPr>
    </w:p>
    <w:p w14:paraId="02ADDCB9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7. Design Decisions &amp; Rationale</w:t>
      </w:r>
    </w:p>
    <w:p w14:paraId="62F96246" w14:textId="77777777" w:rsidR="00D450DE" w:rsidRDefault="00000000">
      <w:pPr>
        <w:pStyle w:val="ListBullet"/>
        <w:spacing w:after="60"/>
      </w:pPr>
      <w:r>
        <w:rPr>
          <w:b/>
        </w:rPr>
        <w:t>Using Multiple Files:</w:t>
      </w:r>
      <w:r>
        <w:t xml:space="preserve"> We used separate Python files so that if we want to change questions, we only edit content.py without touching game code.</w:t>
      </w:r>
    </w:p>
    <w:p w14:paraId="143BF2B3" w14:textId="77777777" w:rsidR="00D450DE" w:rsidRDefault="00000000">
      <w:pPr>
        <w:pStyle w:val="ListBullet"/>
        <w:spacing w:after="60"/>
      </w:pPr>
      <w:r>
        <w:rPr>
          <w:b/>
        </w:rPr>
        <w:t>Text Terminal Interface:</w:t>
      </w:r>
      <w:r>
        <w:t xml:space="preserve"> A terminal interface runs fast on every computer, uses low memory, and requires no special graphic setup.</w:t>
      </w:r>
    </w:p>
    <w:p w14:paraId="5ADA6A48" w14:textId="77777777" w:rsidR="00D450DE" w:rsidRDefault="00000000">
      <w:pPr>
        <w:pStyle w:val="ListBullet"/>
        <w:spacing w:after="60"/>
      </w:pPr>
      <w:r>
        <w:rPr>
          <w:b/>
        </w:rPr>
        <w:t>Instant Scoring System:</w:t>
      </w:r>
      <w:r>
        <w:t xml:space="preserve"> Showing immediate scores and messages keeps students excited and focused on learning.</w:t>
      </w:r>
    </w:p>
    <w:p w14:paraId="082C4146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8. Implementation Details</w:t>
      </w:r>
    </w:p>
    <w:p w14:paraId="24D0CA3C" w14:textId="77777777" w:rsidR="00D450DE" w:rsidRDefault="00000000">
      <w:pPr>
        <w:spacing w:after="120"/>
      </w:pPr>
      <w:r>
        <w:t>The project uses simple standard Python functions. Here are main parts of the code:</w:t>
      </w:r>
    </w:p>
    <w:p w14:paraId="78EB3549" w14:textId="77777777" w:rsidR="00D450DE" w:rsidRDefault="00000000">
      <w:pPr>
        <w:spacing w:after="120"/>
      </w:pPr>
      <w:r>
        <w:t>1. Banner Printing Function (in ui.py):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0DE" w14:paraId="23BB2733" w14:textId="77777777">
        <w:trPr>
          <w:jc w:val="center"/>
        </w:trPr>
        <w:tc>
          <w:tcPr>
            <w:tcW w:w="9360" w:type="dxa"/>
            <w:tcBorders>
              <w:top w:val="single" w:sz="4" w:space="0" w:color="1B365D"/>
              <w:left w:val="single" w:sz="24" w:space="0" w:color="1B365D"/>
              <w:bottom w:val="single" w:sz="4" w:space="0" w:color="1B365D"/>
              <w:right w:val="single" w:sz="4" w:space="0" w:color="1B365D"/>
            </w:tcBorders>
            <w:shd w:val="clear" w:color="auto" w:fill="F4F6F9"/>
          </w:tcPr>
          <w:p w14:paraId="72683B63" w14:textId="77777777" w:rsidR="00D450DE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def print_header():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print("\n" + "~" * 65)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print("        WELCOME TO PYTHON QUEST: ACADEMIC EDITION        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print("~" * 65)</w:t>
            </w:r>
          </w:p>
        </w:tc>
      </w:tr>
    </w:tbl>
    <w:p w14:paraId="5DDB8819" w14:textId="77777777" w:rsidR="00D450DE" w:rsidRDefault="00D450DE">
      <w:pPr>
        <w:spacing w:after="120"/>
      </w:pPr>
    </w:p>
    <w:p w14:paraId="4A01063E" w14:textId="77777777" w:rsidR="00D450DE" w:rsidRDefault="00000000">
      <w:pPr>
        <w:spacing w:after="120"/>
      </w:pPr>
      <w:r>
        <w:t>2. Top Status Display / HUD (in ui.py):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0DE" w14:paraId="0FE7E069" w14:textId="77777777">
        <w:trPr>
          <w:jc w:val="center"/>
        </w:trPr>
        <w:tc>
          <w:tcPr>
            <w:tcW w:w="9360" w:type="dxa"/>
            <w:tcBorders>
              <w:top w:val="single" w:sz="4" w:space="0" w:color="1B365D"/>
              <w:left w:val="single" w:sz="24" w:space="0" w:color="1B365D"/>
              <w:bottom w:val="single" w:sz="4" w:space="0" w:color="1B365D"/>
              <w:right w:val="single" w:sz="4" w:space="0" w:color="1B365D"/>
            </w:tcBorders>
            <w:shd w:val="clear" w:color="auto" w:fill="F4F6F9"/>
          </w:tcPr>
          <w:p w14:paraId="2459463A" w14:textId="77777777" w:rsidR="00D450DE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def print_hud(name, score, room_name):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print("\n" + "*" * 65)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print("HERO: " + name.upper() + " | SCORE: " + str(score) + " | LOCATION: " + room_name)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print("-" * 65)</w:t>
            </w:r>
          </w:p>
        </w:tc>
      </w:tr>
    </w:tbl>
    <w:p w14:paraId="4D98DE9B" w14:textId="77777777" w:rsidR="00D450DE" w:rsidRDefault="00D450DE">
      <w:pPr>
        <w:spacing w:after="120"/>
      </w:pPr>
    </w:p>
    <w:p w14:paraId="7CA0BE91" w14:textId="77777777" w:rsidR="00D450DE" w:rsidRDefault="00000000">
      <w:pPr>
        <w:spacing w:after="120"/>
      </w:pPr>
      <w:r>
        <w:t>3. Question Asking Function (in main.py):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0DE" w14:paraId="64092A55" w14:textId="77777777">
        <w:trPr>
          <w:jc w:val="center"/>
        </w:trPr>
        <w:tc>
          <w:tcPr>
            <w:tcW w:w="9360" w:type="dxa"/>
            <w:tcBorders>
              <w:top w:val="single" w:sz="4" w:space="0" w:color="1B365D"/>
              <w:left w:val="single" w:sz="24" w:space="0" w:color="1B365D"/>
              <w:bottom w:val="single" w:sz="4" w:space="0" w:color="1B365D"/>
              <w:right w:val="single" w:sz="4" w:space="0" w:color="1B365D"/>
            </w:tcBorders>
            <w:shd w:val="clear" w:color="auto" w:fill="F4F6F9"/>
          </w:tcPr>
          <w:p w14:paraId="3DBBADD9" w14:textId="77777777" w:rsidR="00D450DE" w:rsidRDefault="0000000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def ask_interactive_question(question, options, correct_index, explanation):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print("[CHALLENGE]: " + question)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for idx, opt in enumerate(options, 1):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  [{idx}] {opt}")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choice = int(input("Select your choice (1-4): "))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if choice == correct_index + 1: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print("[SUCCESS!] Correct answer! You earned +50 Score!")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50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print("[TRY AGAIN] Incorrect choice.")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0</w:t>
            </w:r>
          </w:p>
        </w:tc>
      </w:tr>
    </w:tbl>
    <w:p w14:paraId="4EA9EA2D" w14:textId="77777777" w:rsidR="00D450DE" w:rsidRDefault="00D450DE">
      <w:pPr>
        <w:spacing w:after="120"/>
      </w:pPr>
    </w:p>
    <w:p w14:paraId="67899E61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9. Screenshots &amp; Results</w:t>
      </w:r>
    </w:p>
    <w:p w14:paraId="258DEDDE" w14:textId="77777777" w:rsidR="00D450DE" w:rsidRDefault="00000000">
      <w:pPr>
        <w:spacing w:after="120"/>
      </w:pPr>
      <w:r>
        <w:t>Below are dedicated spaces for inserting project screenshots. You can easily paste your image directly into each box:</w:t>
      </w:r>
    </w:p>
    <w:p w14:paraId="50EB3670" w14:textId="51E54E99" w:rsidR="00D450DE" w:rsidRDefault="00000000">
      <w:pPr>
        <w:spacing w:before="200" w:after="80"/>
      </w:pPr>
      <w:r>
        <w:rPr>
          <w:b/>
          <w:color w:val="1B365D"/>
        </w:rPr>
        <w:t>Screenshot 1: VS Code IDE Workspace &amp; Project Structu</w:t>
      </w:r>
      <w:r w:rsidR="00814502">
        <w:rPr>
          <w:b/>
          <w:color w:val="1B365D"/>
        </w:rPr>
        <w:t>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0DE" w14:paraId="55E39C8C" w14:textId="77777777">
        <w:trPr>
          <w:jc w:val="center"/>
        </w:trPr>
        <w:tc>
          <w:tcPr>
            <w:tcW w:w="9360" w:type="dxa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shd w:val="clear" w:color="auto" w:fill="FAFAFA"/>
          </w:tcPr>
          <w:p w14:paraId="6A9449E4" w14:textId="33FED8C1" w:rsidR="00D450DE" w:rsidRDefault="00814502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2CE2D9E" wp14:editId="3296294A">
                  <wp:extent cx="3055885" cy="3353091"/>
                  <wp:effectExtent l="0" t="0" r="0" b="0"/>
                  <wp:docPr id="11828927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892755" name="Picture 11828927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885" cy="3353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99635" w14:textId="10E77E8B" w:rsidR="00D450DE" w:rsidRDefault="00D450DE">
      <w:pPr>
        <w:spacing w:after="240"/>
      </w:pPr>
    </w:p>
    <w:p w14:paraId="292AA876" w14:textId="77777777" w:rsidR="00814502" w:rsidRDefault="00814502">
      <w:pPr>
        <w:spacing w:before="200" w:after="80"/>
        <w:rPr>
          <w:b/>
          <w:color w:val="1B365D"/>
        </w:rPr>
      </w:pPr>
    </w:p>
    <w:p w14:paraId="5D041F95" w14:textId="45BAC52A" w:rsidR="00D450DE" w:rsidRDefault="00000000">
      <w:pPr>
        <w:spacing w:before="200" w:after="80"/>
      </w:pPr>
      <w:r>
        <w:rPr>
          <w:b/>
          <w:color w:val="1B365D"/>
        </w:rPr>
        <w:lastRenderedPageBreak/>
        <w:t>Screenshot 2: Terminal Launch &amp; Lesson 1.1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D450DE" w14:paraId="64AF814A" w14:textId="77777777">
        <w:trPr>
          <w:jc w:val="center"/>
        </w:trPr>
        <w:tc>
          <w:tcPr>
            <w:tcW w:w="9360" w:type="dxa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shd w:val="clear" w:color="auto" w:fill="FAFAFA"/>
          </w:tcPr>
          <w:p w14:paraId="023C770B" w14:textId="2465B367" w:rsidR="00D450DE" w:rsidRDefault="00814502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6CA04D2F" wp14:editId="5D408C1F">
                  <wp:extent cx="5943600" cy="1881505"/>
                  <wp:effectExtent l="0" t="0" r="0" b="4445"/>
                  <wp:docPr id="18409251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925148" name="Picture 18409251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8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FFD8BD" w14:textId="77777777" w:rsidR="00D450DE" w:rsidRDefault="00D450DE">
      <w:pPr>
        <w:spacing w:after="240"/>
      </w:pPr>
    </w:p>
    <w:p w14:paraId="612AA7DF" w14:textId="77777777" w:rsidR="00D450DE" w:rsidRDefault="00000000">
      <w:pPr>
        <w:spacing w:before="200" w:after="80"/>
      </w:pPr>
      <w:r>
        <w:rPr>
          <w:b/>
          <w:color w:val="1B365D"/>
        </w:rPr>
        <w:t>Screenshot 3: Question Prompt with Multiple Choice Options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D450DE" w14:paraId="39A2D274" w14:textId="77777777">
        <w:trPr>
          <w:jc w:val="center"/>
        </w:trPr>
        <w:tc>
          <w:tcPr>
            <w:tcW w:w="9360" w:type="dxa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shd w:val="clear" w:color="auto" w:fill="FAFAFA"/>
          </w:tcPr>
          <w:p w14:paraId="3C76EE5A" w14:textId="6AD81E96" w:rsidR="00D450DE" w:rsidRDefault="00814502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001A608D" wp14:editId="0EF69EAC">
                  <wp:extent cx="5943600" cy="2326640"/>
                  <wp:effectExtent l="0" t="0" r="0" b="0"/>
                  <wp:docPr id="904536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53679" name="Picture 904536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9F6CE" w14:textId="104C5782" w:rsidR="00D450DE" w:rsidRDefault="00D450DE">
      <w:pPr>
        <w:spacing w:before="200" w:after="80"/>
      </w:pPr>
    </w:p>
    <w:p w14:paraId="7D7C9DD3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lastRenderedPageBreak/>
        <w:t>10. Testing Approach</w:t>
      </w:r>
    </w:p>
    <w:p w14:paraId="30BF9892" w14:textId="77777777" w:rsidR="00D450DE" w:rsidRDefault="00000000">
      <w:pPr>
        <w:spacing w:after="120"/>
      </w:pPr>
      <w:r>
        <w:t>We tested the program using simple checks:</w:t>
      </w:r>
    </w:p>
    <w:p w14:paraId="414CE8B0" w14:textId="77777777" w:rsidR="00D450DE" w:rsidRDefault="00000000">
      <w:pPr>
        <w:pStyle w:val="ListBullet"/>
        <w:spacing w:after="60"/>
      </w:pPr>
      <w:r>
        <w:rPr>
          <w:b/>
        </w:rPr>
        <w:t>Unit Testing:</w:t>
      </w:r>
      <w:r>
        <w:t xml:space="preserve"> Checked each function individually (like print_hud and ask_interactive_question).</w:t>
      </w:r>
    </w:p>
    <w:p w14:paraId="3E878500" w14:textId="77777777" w:rsidR="00D450DE" w:rsidRDefault="00000000">
      <w:pPr>
        <w:pStyle w:val="ListBullet"/>
        <w:spacing w:after="60"/>
      </w:pPr>
      <w:r>
        <w:rPr>
          <w:b/>
        </w:rPr>
        <w:t>Input Testing:</w:t>
      </w:r>
      <w:r>
        <w:t xml:space="preserve"> Typed wrong numbers (like 99) or empty inputs to make sure the game does not crash.</w:t>
      </w:r>
    </w:p>
    <w:p w14:paraId="70061B67" w14:textId="77777777" w:rsidR="00D450DE" w:rsidRDefault="00000000">
      <w:pPr>
        <w:pStyle w:val="ListBullet"/>
        <w:spacing w:after="60"/>
      </w:pPr>
      <w:r>
        <w:rPr>
          <w:b/>
        </w:rPr>
        <w:t>Full Game Testing:</w:t>
      </w:r>
      <w:r>
        <w:t xml:space="preserve"> Tested playing from Unit 1 to Unit 5 to verify score updates correctly.</w:t>
      </w:r>
    </w:p>
    <w:p w14:paraId="3556266B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11. Challenges Faced</w:t>
      </w:r>
    </w:p>
    <w:p w14:paraId="450CB535" w14:textId="77777777" w:rsidR="00D450DE" w:rsidRDefault="00000000">
      <w:pPr>
        <w:pStyle w:val="ListBullet"/>
        <w:spacing w:after="60"/>
      </w:pPr>
      <w:r>
        <w:rPr>
          <w:b/>
        </w:rPr>
        <w:t>Formatting Screen Lines:</w:t>
      </w:r>
      <w:r>
        <w:t xml:space="preserve"> Standard terminal windows have different width sizes. Fixed by keeping line width to 65 characters.</w:t>
      </w:r>
    </w:p>
    <w:p w14:paraId="13908008" w14:textId="77777777" w:rsidR="00D450DE" w:rsidRDefault="00000000">
      <w:pPr>
        <w:pStyle w:val="ListBullet"/>
        <w:spacing w:after="60"/>
      </w:pPr>
      <w:r>
        <w:rPr>
          <w:b/>
        </w:rPr>
        <w:t>Code File Linking:</w:t>
      </w:r>
      <w:r>
        <w:t xml:space="preserve"> Preventing duplicate variable names across main.py and content.py. Fixed by using clear module imports.</w:t>
      </w:r>
    </w:p>
    <w:p w14:paraId="298C7B37" w14:textId="77777777" w:rsidR="00D450DE" w:rsidRDefault="00000000">
      <w:pPr>
        <w:pStyle w:val="ListBullet"/>
        <w:spacing w:after="60"/>
      </w:pPr>
      <w:r>
        <w:rPr>
          <w:b/>
        </w:rPr>
        <w:t>Lesson Text Size:</w:t>
      </w:r>
      <w:r>
        <w:t xml:space="preserve"> Making sure theory lessons were easy to read without cluttering the screen.</w:t>
      </w:r>
    </w:p>
    <w:p w14:paraId="0D5FAB53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12. Learnings &amp; Key Takeaways</w:t>
      </w:r>
    </w:p>
    <w:p w14:paraId="2A3C476D" w14:textId="77777777" w:rsidR="00D450DE" w:rsidRDefault="00000000">
      <w:pPr>
        <w:pStyle w:val="ListBullet"/>
        <w:spacing w:after="60"/>
      </w:pPr>
      <w:r>
        <w:rPr>
          <w:b/>
        </w:rPr>
        <w:t>Modular Coding:</w:t>
      </w:r>
      <w:r>
        <w:t xml:space="preserve"> Learned how to divide a Python project into multiple organized files.</w:t>
      </w:r>
    </w:p>
    <w:p w14:paraId="658CE3E2" w14:textId="77777777" w:rsidR="00D450DE" w:rsidRDefault="00000000">
      <w:pPr>
        <w:pStyle w:val="ListBullet"/>
        <w:spacing w:after="60"/>
      </w:pPr>
      <w:r>
        <w:rPr>
          <w:b/>
        </w:rPr>
        <w:t>Gamification:</w:t>
      </w:r>
      <w:r>
        <w:t xml:space="preserve"> Understood how simple game mechanics (scores, hero names) make studying fun and easy.</w:t>
      </w:r>
    </w:p>
    <w:p w14:paraId="690F3349" w14:textId="77777777" w:rsidR="00D450DE" w:rsidRDefault="00000000">
      <w:pPr>
        <w:pStyle w:val="ListBullet"/>
        <w:spacing w:after="60"/>
      </w:pPr>
      <w:r>
        <w:rPr>
          <w:b/>
        </w:rPr>
        <w:t>Input Handling:</w:t>
      </w:r>
      <w:r>
        <w:t xml:space="preserve"> Practiced handling user inputs safely without crashing software.</w:t>
      </w:r>
    </w:p>
    <w:p w14:paraId="072F5DBA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13. Future Enhancements</w:t>
      </w:r>
    </w:p>
    <w:p w14:paraId="3F2B52C1" w14:textId="77777777" w:rsidR="00D450DE" w:rsidRDefault="00000000">
      <w:pPr>
        <w:pStyle w:val="ListBullet"/>
        <w:spacing w:after="60"/>
      </w:pPr>
      <w:r>
        <w:rPr>
          <w:b/>
        </w:rPr>
        <w:t>Add Graphical Interface (GUI):</w:t>
      </w:r>
      <w:r>
        <w:t xml:space="preserve"> Add buttons, windows, and pictures using Tkinter or web forms.</w:t>
      </w:r>
    </w:p>
    <w:p w14:paraId="7C129A10" w14:textId="77777777" w:rsidR="00D450DE" w:rsidRDefault="00000000">
      <w:pPr>
        <w:pStyle w:val="ListBullet"/>
        <w:spacing w:after="60"/>
      </w:pPr>
      <w:r>
        <w:rPr>
          <w:b/>
        </w:rPr>
        <w:t>Database Storage:</w:t>
      </w:r>
      <w:r>
        <w:t xml:space="preserve"> Save student names and scores in an SQLite file so progress is saved when closing.</w:t>
      </w:r>
    </w:p>
    <w:p w14:paraId="70AD63DA" w14:textId="77777777" w:rsidR="00D450DE" w:rsidRDefault="00000000">
      <w:pPr>
        <w:pStyle w:val="ListBullet"/>
        <w:spacing w:after="60"/>
      </w:pPr>
      <w:r>
        <w:rPr>
          <w:b/>
        </w:rPr>
        <w:t>More Subjects:</w:t>
      </w:r>
      <w:r>
        <w:t xml:space="preserve"> Add lessons for other college subjects like Data Structures or Java.</w:t>
      </w:r>
    </w:p>
    <w:p w14:paraId="46DC8EC4" w14:textId="77777777" w:rsidR="00D450DE" w:rsidRDefault="00000000">
      <w:pPr>
        <w:keepNext/>
        <w:spacing w:before="360" w:after="120"/>
      </w:pPr>
      <w:r>
        <w:rPr>
          <w:b/>
          <w:color w:val="1B365D"/>
          <w:sz w:val="36"/>
        </w:rPr>
        <w:t>14. References</w:t>
      </w:r>
    </w:p>
    <w:p w14:paraId="165DD6B0" w14:textId="77777777" w:rsidR="00D450DE" w:rsidRDefault="00000000">
      <w:pPr>
        <w:pStyle w:val="ListBullet"/>
        <w:spacing w:after="60"/>
      </w:pPr>
      <w:r>
        <w:rPr>
          <w:b/>
        </w:rPr>
        <w:t xml:space="preserve">Python Official Guide: </w:t>
      </w:r>
      <w:r>
        <w:t xml:space="preserve"> Python Documentation (https://docs.python.org/3/)</w:t>
      </w:r>
    </w:p>
    <w:p w14:paraId="2901DD7A" w14:textId="77777777" w:rsidR="00D450DE" w:rsidRDefault="00000000">
      <w:pPr>
        <w:pStyle w:val="ListBullet"/>
        <w:spacing w:after="60"/>
      </w:pPr>
      <w:r>
        <w:rPr>
          <w:b/>
        </w:rPr>
        <w:t xml:space="preserve">Project Code Base: </w:t>
      </w:r>
      <w:r>
        <w:t xml:space="preserve"> VITyarthi Project Source Files (main.py, ui.py, content.py, models.py, lessons.py)</w:t>
      </w:r>
    </w:p>
    <w:p w14:paraId="479A6C5C" w14:textId="77777777" w:rsidR="00D450DE" w:rsidRDefault="00000000">
      <w:pPr>
        <w:pStyle w:val="ListBullet"/>
        <w:spacing w:after="60"/>
      </w:pPr>
      <w:r>
        <w:rPr>
          <w:b/>
        </w:rPr>
        <w:t xml:space="preserve">Course Curriculum: </w:t>
      </w:r>
      <w:r>
        <w:t xml:space="preserve"> Academic Syllabus Guidelines for B.Tech CSE (AI &amp; ML), VIT Bhopal</w:t>
      </w:r>
    </w:p>
    <w:sectPr w:rsidR="00D450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22346">
    <w:abstractNumId w:val="8"/>
  </w:num>
  <w:num w:numId="2" w16cid:durableId="512842207">
    <w:abstractNumId w:val="6"/>
  </w:num>
  <w:num w:numId="3" w16cid:durableId="17584995">
    <w:abstractNumId w:val="5"/>
  </w:num>
  <w:num w:numId="4" w16cid:durableId="1818643615">
    <w:abstractNumId w:val="4"/>
  </w:num>
  <w:num w:numId="5" w16cid:durableId="2059160267">
    <w:abstractNumId w:val="7"/>
  </w:num>
  <w:num w:numId="6" w16cid:durableId="231895587">
    <w:abstractNumId w:val="3"/>
  </w:num>
  <w:num w:numId="7" w16cid:durableId="518279234">
    <w:abstractNumId w:val="2"/>
  </w:num>
  <w:num w:numId="8" w16cid:durableId="2065520544">
    <w:abstractNumId w:val="1"/>
  </w:num>
  <w:num w:numId="9" w16cid:durableId="36794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4502"/>
    <w:rsid w:val="0090631C"/>
    <w:rsid w:val="00AA1D8D"/>
    <w:rsid w:val="00B47730"/>
    <w:rsid w:val="00C77DE3"/>
    <w:rsid w:val="00CB0664"/>
    <w:rsid w:val="00D450DE"/>
    <w:rsid w:val="00D80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1D1DF"/>
  <w14:defaultImageDpi w14:val="300"/>
  <w15:docId w15:val="{EE127E12-6FAA-4647-B5E8-11E058A9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1449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Priyanshi Varshney</cp:lastModifiedBy>
  <cp:revision>2</cp:revision>
  <dcterms:created xsi:type="dcterms:W3CDTF">2013-12-23T23:15:00Z</dcterms:created>
  <dcterms:modified xsi:type="dcterms:W3CDTF">2026-10-14T18:17:00Z</dcterms:modified>
  <cp:category/>
</cp:coreProperties>
</file>